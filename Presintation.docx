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9300" w14:textId="2F15F885" w:rsidR="003439C4" w:rsidRDefault="006A393E" w:rsidP="00B15E33">
      <w:pPr>
        <w:pStyle w:val="Title"/>
        <w:jc w:val="center"/>
      </w:pPr>
      <w:r>
        <w:t>Bounty of Juan</w:t>
      </w:r>
    </w:p>
    <w:p w14:paraId="4BEB3C0B" w14:textId="77777777" w:rsidR="003439C4" w:rsidRDefault="006A393E">
      <w:pPr>
        <w:pStyle w:val="Heading1"/>
      </w:pPr>
      <w:r>
        <w:t>1</w:t>
      </w:r>
      <w:r>
        <w:t xml:space="preserve">. </w:t>
      </w:r>
      <w:proofErr w:type="gramStart"/>
      <w:r>
        <w:t>Introduction  (</w:t>
      </w:r>
      <w:proofErr w:type="gramEnd"/>
      <w:r>
        <w:t>1 min)</w:t>
      </w:r>
    </w:p>
    <w:p w14:paraId="1A6B520F" w14:textId="77777777" w:rsidR="003439C4" w:rsidRDefault="006A393E">
      <w:pPr>
        <w:pStyle w:val="ListBullet"/>
      </w:pPr>
      <w:r>
        <w:t>2D top-down survivor-style shooter built in C++17 with SFML</w:t>
      </w:r>
    </w:p>
    <w:p w14:paraId="2237B7AF" w14:textId="28891C78" w:rsidR="003439C4" w:rsidRDefault="006A393E">
      <w:pPr>
        <w:pStyle w:val="ListBullet"/>
      </w:pPr>
      <w:r>
        <w:t>Survive</w:t>
      </w:r>
      <w:r w:rsidR="00B15E33">
        <w:t xml:space="preserve"> infinitely spawning</w:t>
      </w:r>
      <w:r>
        <w:t xml:space="preserve"> of enemies as long as possible as Juan</w:t>
      </w:r>
    </w:p>
    <w:p w14:paraId="4E8E6AD2" w14:textId="77777777" w:rsidR="003439C4" w:rsidRDefault="006A393E">
      <w:pPr>
        <w:pStyle w:val="ListBullet"/>
      </w:pPr>
      <w:r>
        <w:t>Team of 4: John, Brayden, Tristan, Nathan</w:t>
      </w:r>
    </w:p>
    <w:p w14:paraId="48A4E79C" w14:textId="77777777" w:rsidR="003439C4" w:rsidRDefault="003439C4"/>
    <w:p w14:paraId="79562608" w14:textId="77777777" w:rsidR="003439C4" w:rsidRDefault="006A393E">
      <w:pPr>
        <w:pStyle w:val="Heading1"/>
      </w:pPr>
      <w:r>
        <w:t>2. Live Demo  (2 min)</w:t>
      </w:r>
    </w:p>
    <w:p w14:paraId="78FE035A" w14:textId="77777777" w:rsidR="003439C4" w:rsidRDefault="006A393E">
      <w:pPr>
        <w:pStyle w:val="ListBullet"/>
      </w:pPr>
      <w:r>
        <w:t>Launch → Welcome screen → click Play</w:t>
      </w:r>
    </w:p>
    <w:p w14:paraId="43D39D0A" w14:textId="77777777" w:rsidR="003439C4" w:rsidRDefault="006A393E">
      <w:pPr>
        <w:pStyle w:val="ListBullet"/>
      </w:pPr>
      <w:r>
        <w:t>Show WASD movement and auto-shooting toward enemies</w:t>
      </w:r>
    </w:p>
    <w:p w14:paraId="283C6087" w14:textId="77777777" w:rsidR="003439C4" w:rsidRDefault="006A393E">
      <w:pPr>
        <w:pStyle w:val="ListBullet"/>
      </w:pPr>
      <w:r>
        <w:t>Take damage to demonstrate health bar</w:t>
      </w:r>
    </w:p>
    <w:p w14:paraId="2F4FD0FE" w14:textId="77777777" w:rsidR="003439C4" w:rsidRDefault="006A393E">
      <w:pPr>
        <w:pStyle w:val="ListBullet"/>
      </w:pPr>
      <w:r>
        <w:t>Press ESC → show pause overlay, press again to resume</w:t>
      </w:r>
    </w:p>
    <w:p w14:paraId="241171B9" w14:textId="77777777" w:rsidR="003439C4" w:rsidRDefault="006A393E">
      <w:pPr>
        <w:pStyle w:val="ListBullet"/>
      </w:pPr>
      <w:r>
        <w:t>Die → Results screen with time, kills, shots fired, accuracy</w:t>
      </w:r>
    </w:p>
    <w:p w14:paraId="4C448AB1" w14:textId="77777777" w:rsidR="003439C4" w:rsidRDefault="006A393E">
      <w:pPr>
        <w:pStyle w:val="ListBullet"/>
      </w:pPr>
      <w:r>
        <w:t>Click Main Menu → resets cleanly for a new game</w:t>
      </w:r>
    </w:p>
    <w:p w14:paraId="7C8982E3" w14:textId="77777777" w:rsidR="003439C4" w:rsidRDefault="003439C4"/>
    <w:p w14:paraId="426F2F75" w14:textId="77777777" w:rsidR="003439C4" w:rsidRDefault="006A393E">
      <w:pPr>
        <w:pStyle w:val="Heading1"/>
      </w:pPr>
      <w:r>
        <w:t>3. Architecture Overview  (1.5 min)</w:t>
      </w:r>
    </w:p>
    <w:p w14:paraId="3E7C720C" w14:textId="77777777" w:rsidR="003439C4" w:rsidRDefault="006A393E">
      <w:pPr>
        <w:pStyle w:val="ListBullet"/>
      </w:pPr>
      <w:r>
        <w:t>State machine drives the whole game: welcome → game → paused / results</w:t>
      </w:r>
    </w:p>
    <w:p w14:paraId="47300855" w14:textId="77777777" w:rsidR="003439C4" w:rsidRDefault="006A393E">
      <w:pPr>
        <w:pStyle w:val="ListBullet"/>
      </w:pPr>
      <w:r>
        <w:t>Game class owns the state and delegates handleInput, update, render each frame</w:t>
      </w:r>
    </w:p>
    <w:p w14:paraId="18BC73C8" w14:textId="77777777" w:rsidR="003439C4" w:rsidRDefault="006A393E">
      <w:pPr>
        <w:pStyle w:val="ListBullet"/>
      </w:pPr>
      <w:r>
        <w:t>main.cpp runs the loop, handles infinite tiling background, keeps camera on Juan</w:t>
      </w:r>
    </w:p>
    <w:p w14:paraId="10B27D66" w14:textId="77777777" w:rsidR="003439C4" w:rsidRDefault="006A393E">
      <w:pPr>
        <w:pStyle w:val="ListBullet"/>
      </w:pPr>
      <w:r>
        <w:t>Assets loaded once in main.cpp and passed by reference to avoid redundant copies</w:t>
      </w:r>
    </w:p>
    <w:p w14:paraId="2A817F4F" w14:textId="77777777" w:rsidR="003439C4" w:rsidRDefault="006A393E">
      <w:r>
        <w:rPr>
          <w:rFonts w:ascii="Courier New" w:hAnsi="Courier New"/>
        </w:rPr>
        <w:t>main.cpp  →  Game  →  Welcome / Play / ResultsScreen</w:t>
      </w:r>
    </w:p>
    <w:p w14:paraId="44FDB797" w14:textId="77777777" w:rsidR="003439C4" w:rsidRDefault="003439C4"/>
    <w:p w14:paraId="5478F70B" w14:textId="77777777" w:rsidR="003439C4" w:rsidRDefault="006A393E">
      <w:pPr>
        <w:pStyle w:val="Heading1"/>
      </w:pPr>
      <w:r>
        <w:t>4. Contributor Sections  (4.5 min  (~1 min each))</w:t>
      </w:r>
    </w:p>
    <w:p w14:paraId="3FAA3D02" w14:textId="77777777" w:rsidR="003439C4" w:rsidRDefault="006A393E">
      <w:pPr>
        <w:pStyle w:val="Heading2"/>
      </w:pPr>
      <w:r>
        <w:t>Nathan — Project Skeleton &amp; Core Engine</w:t>
      </w:r>
    </w:p>
    <w:p w14:paraId="00F351AB" w14:textId="77777777" w:rsidR="003439C4" w:rsidRDefault="006A393E">
      <w:pPr>
        <w:pStyle w:val="ListBullet"/>
      </w:pPr>
      <w:r>
        <w:t>Created the first commit: folder structure, Makefile, and all empty source/header files</w:t>
      </w:r>
    </w:p>
    <w:p w14:paraId="1190BBBB" w14:textId="77777777" w:rsidR="003439C4" w:rsidRDefault="006A393E">
      <w:pPr>
        <w:pStyle w:val="ListBullet"/>
      </w:pPr>
      <w:r>
        <w:t>Built the core game loop in main.cpp: SFML window, delta-time clock, and frame cycle</w:t>
      </w:r>
    </w:p>
    <w:p w14:paraId="787EA7A8" w14:textId="77777777" w:rsidR="003439C4" w:rsidRDefault="006A393E">
      <w:pPr>
        <w:pStyle w:val="ListBullet"/>
      </w:pPr>
      <w:r>
        <w:t>Implemented the infinite tiling background that renders seamlessly across world space</w:t>
      </w:r>
    </w:p>
    <w:p w14:paraId="2DF2E29D" w14:textId="77777777" w:rsidR="003439C4" w:rsidRDefault="006A393E">
      <w:pPr>
        <w:pStyle w:val="ListBullet"/>
      </w:pPr>
      <w:r>
        <w:t>Added the camera system that keeps the view centered on Juan as he moves</w:t>
      </w:r>
    </w:p>
    <w:p w14:paraId="59EC6598" w14:textId="77777777" w:rsidR="003439C4" w:rsidRDefault="006A393E">
      <w:pPr>
        <w:pStyle w:val="ListBullet"/>
      </w:pPr>
      <w:r>
        <w:t>Built Juan's WASD movement with normalized diagonal speed</w:t>
      </w:r>
    </w:p>
    <w:p w14:paraId="5D0259C6" w14:textId="77777777" w:rsidR="003439C4" w:rsidRDefault="006A393E">
      <w:pPr>
        <w:pStyle w:val="ListBullet"/>
      </w:pPr>
      <w:r>
        <w:t>Constructed the Game state machine connecting welcome, game, paused, and results</w:t>
      </w:r>
    </w:p>
    <w:p w14:paraId="3E3AEDCD" w14:textId="77777777" w:rsidR="003439C4" w:rsidRDefault="006A393E">
      <w:pPr>
        <w:pStyle w:val="ListBullet"/>
      </w:pPr>
      <w:r>
        <w:t>Implemented the Welcome screen with the western-font title</w:t>
      </w:r>
    </w:p>
    <w:p w14:paraId="75C1A863" w14:textId="77777777" w:rsidR="003439C4" w:rsidRDefault="003439C4"/>
    <w:p w14:paraId="2165D2C8" w14:textId="77777777" w:rsidR="003439C4" w:rsidRDefault="006A393E">
      <w:pPr>
        <w:pStyle w:val="Heading2"/>
      </w:pPr>
      <w:r>
        <w:t>Brayden — Enemy System &amp; Combat</w:t>
      </w:r>
    </w:p>
    <w:p w14:paraId="5A53FD06" w14:textId="77777777" w:rsidR="003439C4" w:rsidRDefault="006A393E">
      <w:pPr>
        <w:pStyle w:val="ListBullet"/>
      </w:pPr>
      <w:r>
        <w:t>Built the Enemy class from scratch: texture, sprite scaling, two constructors</w:t>
      </w:r>
    </w:p>
    <w:p w14:paraId="631EBC20" w14:textId="77777777" w:rsidR="003439C4" w:rsidRDefault="006A393E">
      <w:pPr>
        <w:pStyle w:val="ListBullet"/>
      </w:pPr>
      <w:r>
        <w:t>Enemies share a static pointer to Juan and the window so all instances stay in sync</w:t>
      </w:r>
    </w:p>
    <w:p w14:paraId="2D23F583" w14:textId="77777777" w:rsidR="003439C4" w:rsidRDefault="006A393E">
      <w:pPr>
        <w:pStyle w:val="ListBullet"/>
      </w:pPr>
      <w:r>
        <w:t>Enemy movement uses vector normalization to walk smoothly toward the player</w:t>
      </w:r>
    </w:p>
    <w:p w14:paraId="578E6CEB" w14:textId="77777777" w:rsidR="003439C4" w:rsidRDefault="006A393E">
      <w:pPr>
        <w:pStyle w:val="ListBullet"/>
      </w:pPr>
      <w:r>
        <w:t>Enemies rotate to face Juan at all times using arc-sine angle calculation</w:t>
      </w:r>
    </w:p>
    <w:p w14:paraId="0DF55468" w14:textId="77777777" w:rsidR="003439C4" w:rsidRDefault="006A393E">
      <w:pPr>
        <w:pStyle w:val="ListBullet"/>
      </w:pPr>
      <w:r>
        <w:t>Implemented the full Projectile class; Juan auto-shoots toward nearest enemy every 15 frames</w:t>
      </w:r>
    </w:p>
    <w:p w14:paraId="17B3D5E0" w14:textId="77777777" w:rsidR="003439C4" w:rsidRDefault="006A393E">
      <w:pPr>
        <w:pStyle w:val="ListBullet"/>
      </w:pPr>
      <w:r>
        <w:t>Added collision detection between Juan's projectiles and enemy hitboxes</w:t>
      </w:r>
    </w:p>
    <w:p w14:paraId="6920BFC6" w14:textId="77777777" w:rsidR="003439C4" w:rsidRDefault="006A393E">
      <w:pPr>
        <w:pStyle w:val="ListBullet"/>
      </w:pPr>
      <w:r>
        <w:t>Enemies have 3 HP and are heap-allocated; memory managed via pointer vector cleanup</w:t>
      </w:r>
    </w:p>
    <w:p w14:paraId="286A011F" w14:textId="77777777" w:rsidR="003439C4" w:rsidRDefault="006A393E">
      <w:pPr>
        <w:pStyle w:val="ListBullet"/>
      </w:pPr>
      <w:r>
        <w:t>Integrated enemies into Play with initializeEnemyList, addEnemy, updateAllEnemies, destroyEnemyList</w:t>
      </w:r>
    </w:p>
    <w:p w14:paraId="05B9D536" w14:textId="77777777" w:rsidR="003439C4" w:rsidRDefault="003439C4"/>
    <w:p w14:paraId="45352F04" w14:textId="77777777" w:rsidR="003439C4" w:rsidRDefault="006A393E">
      <w:pPr>
        <w:pStyle w:val="Heading2"/>
      </w:pPr>
      <w:r>
        <w:t>Tristan — Button Class, Stats &amp; HUD</w:t>
      </w:r>
    </w:p>
    <w:p w14:paraId="24598159" w14:textId="77777777" w:rsidR="003439C4" w:rsidRDefault="006A393E">
      <w:pPr>
        <w:pStyle w:val="ListBullet"/>
      </w:pPr>
      <w:r>
        <w:t>Added initial Juan stats structure — first stat tracking groundwork in the project</w:t>
      </w:r>
    </w:p>
    <w:p w14:paraId="18C40575" w14:textId="77777777" w:rsidR="003439C4" w:rsidRDefault="006A393E">
      <w:pPr>
        <w:pStyle w:val="ListBullet"/>
      </w:pPr>
      <w:r>
        <w:t>Added Doxygen-style file headers and comments across all header files</w:t>
      </w:r>
    </w:p>
    <w:p w14:paraId="33120FFA" w14:textId="77777777" w:rsidR="003439C4" w:rsidRDefault="006A393E">
      <w:pPr>
        <w:pStyle w:val="ListBullet"/>
      </w:pPr>
      <w:r>
        <w:t>Implemented the full Button class: three visual states, mouse hit detection, color feedback</w:t>
      </w:r>
    </w:p>
    <w:p w14:paraId="56FBC5AE" w14:textId="77777777" w:rsidR="003439C4" w:rsidRDefault="006A393E">
      <w:pPr>
        <w:pStyle w:val="ListBullet"/>
      </w:pPr>
      <w:r>
        <w:t>Built the Results singleton stat tracker using a static instance pattern</w:t>
      </w:r>
    </w:p>
    <w:p w14:paraId="13DB9894" w14:textId="77777777" w:rsidR="003439C4" w:rsidRDefault="006A393E">
      <w:pPr>
        <w:pStyle w:val="ListBullet"/>
      </w:pPr>
      <w:r>
        <w:t>Tracks enemies spawned/killed, shots fired/missed, and time survived across the session</w:t>
      </w:r>
    </w:p>
    <w:p w14:paraId="6A791C9C" w14:textId="77777777" w:rsidR="003439C4" w:rsidRDefault="006A393E">
      <w:pPr>
        <w:pStyle w:val="ListBullet"/>
      </w:pPr>
      <w:r>
        <w:t>Wired tracking calls into juan.cpp (shots) and play.cpp (enemies, time)</w:t>
      </w:r>
    </w:p>
    <w:p w14:paraId="434B8B60" w14:textId="77777777" w:rsidR="003439C4" w:rsidRDefault="006A393E">
      <w:pPr>
        <w:pStyle w:val="ListBullet"/>
      </w:pPr>
      <w:r>
        <w:t>Added the in-game HUD displaying live time, kills, shots, and accuracy during gameplay</w:t>
      </w:r>
    </w:p>
    <w:p w14:paraId="442EC1A2" w14:textId="77777777" w:rsidR="003439C4" w:rsidRDefault="003439C4"/>
    <w:p w14:paraId="50C742EF" w14:textId="77777777" w:rsidR="003439C4" w:rsidRDefault="006A393E">
      <w:pPr>
        <w:pStyle w:val="Heading2"/>
      </w:pPr>
      <w:r>
        <w:t>John — Screens, Health System &amp; Polish</w:t>
      </w:r>
    </w:p>
    <w:p w14:paraId="075FB7EC" w14:textId="77777777" w:rsidR="003439C4" w:rsidRDefault="006A393E">
      <w:pPr>
        <w:pStyle w:val="ListBullet"/>
      </w:pPr>
      <w:r>
        <w:t>Built the Welcome screen styling and Results screen layout</w:t>
      </w:r>
    </w:p>
    <w:p w14:paraId="7E1F9E30" w14:textId="77777777" w:rsidR="003439C4" w:rsidRDefault="006A393E">
      <w:pPr>
        <w:pStyle w:val="ListBullet"/>
      </w:pPr>
      <w:r>
        <w:t>Added Juan's health system (100 HP), health bar, and death → results transition</w:t>
      </w:r>
    </w:p>
    <w:p w14:paraId="1E04A641" w14:textId="77777777" w:rsidR="003439C4" w:rsidRDefault="006A393E">
      <w:pPr>
        <w:pStyle w:val="ListBullet"/>
      </w:pPr>
      <w:r>
        <w:t>Enemy contact damage with windup animation (scales to 110% before striking)</w:t>
      </w:r>
    </w:p>
    <w:p w14:paraId="336AC72F" w14:textId="77777777" w:rsidR="003439C4" w:rsidRDefault="006A393E">
      <w:pPr>
        <w:pStyle w:val="ListBullet"/>
      </w:pPr>
      <w:r>
        <w:t>ESC pause with dimmed overlay and resume hint; all gameplay freezes including shooting</w:t>
      </w:r>
    </w:p>
    <w:p w14:paraId="22681910" w14:textId="77777777" w:rsidR="003439C4" w:rsidRDefault="006A393E">
      <w:pPr>
        <w:pStyle w:val="ListBullet"/>
      </w:pPr>
      <w:r>
        <w:t>Restart resets health, clears enemies, and wipes stats for a clean new game</w:t>
      </w:r>
    </w:p>
    <w:p w14:paraId="0E963D21" w14:textId="77777777" w:rsidR="003439C4" w:rsidRDefault="006A393E">
      <w:pPr>
        <w:pStyle w:val="ListBullet"/>
      </w:pPr>
      <w:r>
        <w:t>Fixed enemy spawn positions to track Juan's world position instead of screen edges</w:t>
      </w:r>
    </w:p>
    <w:p w14:paraId="34B3C4F3" w14:textId="77777777" w:rsidR="003439C4" w:rsidRDefault="006A393E">
      <w:pPr>
        <w:pStyle w:val="ListBullet"/>
      </w:pPr>
      <w:r>
        <w:t>Resolved merge conflicts across all branches throughout the project</w:t>
      </w:r>
    </w:p>
    <w:p w14:paraId="6F976D53" w14:textId="77777777" w:rsidR="003439C4" w:rsidRDefault="003439C4"/>
    <w:p w14:paraId="1F49FB32" w14:textId="77777777" w:rsidR="003439C4" w:rsidRDefault="006A393E">
      <w:pPr>
        <w:pStyle w:val="Heading1"/>
      </w:pPr>
      <w:r>
        <w:lastRenderedPageBreak/>
        <w:t>5. Code Highlight  (30 sec)</w:t>
      </w:r>
    </w:p>
    <w:p w14:paraId="74367252" w14:textId="77777777" w:rsidR="003439C4" w:rsidRDefault="006A393E">
      <w:pPr>
        <w:pStyle w:val="ListBullet"/>
      </w:pPr>
      <w:r>
        <w:t>Show the state machine switch in game.cpp — clean separation of all game states</w:t>
      </w:r>
    </w:p>
    <w:p w14:paraId="67CCA6BA" w14:textId="77777777" w:rsidR="003439C4" w:rsidRDefault="006A393E">
      <w:pPr>
        <w:pStyle w:val="ListBullet"/>
      </w:pPr>
      <w:r>
        <w:t>Or show enemy contact damage + windup scale animation in enemy.cpp</w:t>
      </w:r>
    </w:p>
    <w:p w14:paraId="31251FFD" w14:textId="77777777" w:rsidR="003439C4" w:rsidRDefault="003439C4"/>
    <w:p w14:paraId="7848EE65" w14:textId="77777777" w:rsidR="003439C4" w:rsidRDefault="006A393E">
      <w:pPr>
        <w:pStyle w:val="Heading1"/>
      </w:pPr>
      <w:r>
        <w:t>6. Challenges &amp; What We Learned  (30 sec)</w:t>
      </w:r>
    </w:p>
    <w:p w14:paraId="20EE8F74" w14:textId="77777777" w:rsidR="003439C4" w:rsidRDefault="006A393E">
      <w:pPr>
        <w:pStyle w:val="ListBullet"/>
      </w:pPr>
      <w:r>
        <w:t>Coordinating 4 branches with overlapping files required careful merging</w:t>
      </w:r>
    </w:p>
    <w:p w14:paraId="7B022B3B" w14:textId="77777777" w:rsidR="003439C4" w:rsidRDefault="006A393E">
      <w:pPr>
        <w:pStyle w:val="ListBullet"/>
      </w:pPr>
      <w:r>
        <w:t>SFML world-space vs screen-space: enemy spawns had to offset from Juan's world position</w:t>
      </w:r>
    </w:p>
    <w:p w14:paraId="1D416B53" w14:textId="77777777" w:rsidR="003439C4" w:rsidRDefault="006A393E">
      <w:pPr>
        <w:pStyle w:val="ListBullet"/>
      </w:pPr>
      <w:r>
        <w:t>Separating update logic from render — shooting was accidentally tied to render, firing while paused</w:t>
      </w:r>
    </w:p>
    <w:p w14:paraId="71BF106A" w14:textId="77777777" w:rsidR="003439C4" w:rsidRDefault="003439C4"/>
    <w:p w14:paraId="49E5945D" w14:textId="77777777" w:rsidR="003439C4" w:rsidRDefault="006A393E">
      <w:pPr>
        <w:pStyle w:val="Heading1"/>
      </w:pPr>
      <w:r>
        <w:t>7. Q&amp;A  (30 sec buffer)</w:t>
      </w:r>
    </w:p>
    <w:sectPr w:rsidR="00343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057921">
    <w:abstractNumId w:val="8"/>
  </w:num>
  <w:num w:numId="2" w16cid:durableId="2038969194">
    <w:abstractNumId w:val="6"/>
  </w:num>
  <w:num w:numId="3" w16cid:durableId="1500198981">
    <w:abstractNumId w:val="5"/>
  </w:num>
  <w:num w:numId="4" w16cid:durableId="1504516543">
    <w:abstractNumId w:val="4"/>
  </w:num>
  <w:num w:numId="5" w16cid:durableId="292322869">
    <w:abstractNumId w:val="7"/>
  </w:num>
  <w:num w:numId="6" w16cid:durableId="1964727765">
    <w:abstractNumId w:val="3"/>
  </w:num>
  <w:num w:numId="7" w16cid:durableId="530916393">
    <w:abstractNumId w:val="2"/>
  </w:num>
  <w:num w:numId="8" w16cid:durableId="1636985704">
    <w:abstractNumId w:val="1"/>
  </w:num>
  <w:num w:numId="9" w16cid:durableId="122140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9C4"/>
    <w:rsid w:val="005D2F9F"/>
    <w:rsid w:val="006A393E"/>
    <w:rsid w:val="00AA1D8D"/>
    <w:rsid w:val="00B15E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6573F"/>
  <w14:defaultImageDpi w14:val="300"/>
  <w15:docId w15:val="{B36522F9-F10F-4A91-9826-2BBB4D86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Scarrow</cp:lastModifiedBy>
  <cp:revision>2</cp:revision>
  <dcterms:created xsi:type="dcterms:W3CDTF">2013-12-23T23:15:00Z</dcterms:created>
  <dcterms:modified xsi:type="dcterms:W3CDTF">2026-05-06T02:31:00Z</dcterms:modified>
  <cp:category/>
</cp:coreProperties>
</file>